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2026-10-02T11:10:07.530243Z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bcd1af9354cece68de85c6cf7f855e902eb4d21952baf287f5d8ec7a7f391a80 |</w:t>
      </w:r>
    </w:p>
    <w:p>
      <w:r>
        <w:t>| Timestamp UTC | 2026-10-02T11:10:07.530243Z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