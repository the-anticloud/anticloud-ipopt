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2026-10-02T11:10:06.529738Z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4601dde09f2be930c6048450d68ce960b0ecf15eab43ddc557e36ad234d140fa |</w:t>
      </w:r>
    </w:p>
    <w:p>
      <w:r>
        <w:t>| Timestamp UTC | 2026-10-02T11:10:06.529738Z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