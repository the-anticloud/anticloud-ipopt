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2026-10-02T11:10:09.129489Z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52b97debffa6551b878c55a7604b42deef900bd4a5c5598ed0882b53aafe5612 |</w:t>
      </w:r>
    </w:p>
    <w:p>
      <w:r>
        <w:t>| Timestamp UTC | 2026-10-02T11:10:09.129489Z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