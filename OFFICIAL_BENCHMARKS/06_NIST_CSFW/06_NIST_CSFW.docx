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2026-10-02T11:10:06.364203Z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359585d248b32b71a5d92097520d5eea4c5b313cde1b8bab5009a80f59b18641 |</w:t>
      </w:r>
    </w:p>
    <w:p>
      <w:r>
        <w:t>| Timestamp UTC | 2026-10-02T11:10:06.364203Z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