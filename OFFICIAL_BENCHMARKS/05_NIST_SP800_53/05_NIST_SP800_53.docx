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2026-10-02T11:10:06.193101Z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9c7a95ea7d9aa5a7d5d94ab5dc98c49107a7fd10082691c964f0cfe401b0c970 |</w:t>
      </w:r>
    </w:p>
    <w:p>
      <w:r>
        <w:t>| Timestamp UTC | 2026-10-02T11:10:06.193101Z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