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2026-10-02T11:10:06.031045Z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3ef004cfc4ceb954811aecd7fa37649d5cb98d148d4a7b6268a1d2645c57f311 |</w:t>
      </w:r>
    </w:p>
    <w:p>
      <w:r>
        <w:t>| Timestamp UTC | 2026-10-02T11:10:06.031045Z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