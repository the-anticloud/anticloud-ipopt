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2026-10-02T11:10:07.869773Z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b8c2522a348da9d02d10aa8681a26ce869dfb063cb896d540543ff4fe1ca3c36 |</w:t>
      </w:r>
    </w:p>
    <w:p>
      <w:r>
        <w:t>| Timestamp UTC | 2026-10-02T11:10:07.869773Z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