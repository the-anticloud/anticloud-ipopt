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2026-10-02T11:10:08.495449Z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3ec548c4be029ce122248b5ee975a5fed6a14df634bf0f0acbd1f183480fe0c2 |</w:t>
      </w:r>
    </w:p>
    <w:p>
      <w:r>
        <w:t>| Timestamp UTC | 2026-10-02T11:10:08.495449Z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