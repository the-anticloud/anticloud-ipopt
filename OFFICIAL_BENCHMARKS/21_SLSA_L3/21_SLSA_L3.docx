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2026-10-02T11:10:09.461637Z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0fec3d088f27c6eee9b555c7df59854e8deff0e65720853229a891557210fccc |</w:t>
      </w:r>
    </w:p>
    <w:p>
      <w:r>
        <w:t>| Timestamp UTC | 2026-10-02T11:10:09.461637Z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