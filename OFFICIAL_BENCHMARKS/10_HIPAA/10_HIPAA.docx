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2026-10-02T11:10:07.178866Z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396702ed1a095e8d2ae61e4432f4a5638892e30cb90f0487b8eb476be6dc4de4 |</w:t>
      </w:r>
    </w:p>
    <w:p>
      <w:r>
        <w:t>| Timestamp UTC | 2026-10-02T11:10:07.178866Z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