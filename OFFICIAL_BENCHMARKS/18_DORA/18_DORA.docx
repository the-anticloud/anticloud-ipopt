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2026-10-02T11:10:08.696304Z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6da15d5a7b0db0f573e1c956a24aabca417839ad1dd02c6e1eb5a4d989dc0f3c |</w:t>
      </w:r>
    </w:p>
    <w:p>
      <w:r>
        <w:t>| Timestamp UTC | 2026-10-02T11:10:08.696304Z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