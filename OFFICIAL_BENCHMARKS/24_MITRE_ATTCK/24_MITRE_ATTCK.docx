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2026-10-02T11:10:10.129033Z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ef6767ab304cdcd29cc086c4bb8042ab306515d6f376760b7d59c7514fe9d810 |</w:t>
      </w:r>
    </w:p>
    <w:p>
      <w:r>
        <w:t>| Timestamp UTC | 2026-10-02T11:10:10.129033Z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