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2026-10-02T11:10:08.896276Z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685e6dce7517c10742a74dec4eedfff944161d4eadd01221f4f7d1bdbf9546e0 |</w:t>
      </w:r>
    </w:p>
    <w:p>
      <w:r>
        <w:t>| Timestamp UTC | 2026-10-02T11:10:08.896276Z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