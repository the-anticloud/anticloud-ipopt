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2026-10-02T11:10:05.826876Z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2c1fdc0f58df13c24c1438cde42c157fecc915045fffb2e6b2ec9ffa924024f3 |</w:t>
      </w:r>
    </w:p>
    <w:p>
      <w:r>
        <w:t>| Timestamp UTC | 2026-10-02T11:10:05.826876Z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