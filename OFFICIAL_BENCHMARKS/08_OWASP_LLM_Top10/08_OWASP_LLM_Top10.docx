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2026-10-02T11:10:06.767618Z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bb0d508c74c8bd746b6729a9dddc0ba0b84e605b8b504692797adaf37209d2af |</w:t>
      </w:r>
    </w:p>
    <w:p>
      <w:r>
        <w:t>| Timestamp UTC | 2026-10-02T11:10:06.767618Z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