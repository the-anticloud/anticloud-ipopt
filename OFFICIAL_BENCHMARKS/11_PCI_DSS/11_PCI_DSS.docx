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2026-10-02T11:10:07.334963Z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ef221c72af51f8bf0d578cb2cadf4a9a8442b58c77e73f195b8e454e3bc565e2 |</w:t>
      </w:r>
    </w:p>
    <w:p>
      <w:r>
        <w:t>| Timestamp UTC | 2026-10-02T11:10:07.334963Z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