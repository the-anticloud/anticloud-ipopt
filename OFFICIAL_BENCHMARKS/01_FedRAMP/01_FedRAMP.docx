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2026-10-02T11:10:05.413583Z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7d1433a8b46afda48215b91eaef0973c0c5dfbf2ceaa193b79309df4b80ab43f |</w:t>
      </w:r>
    </w:p>
    <w:p>
      <w:r>
        <w:t>| Timestamp UTC | 2026-10-02T11:10:05.413583Z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