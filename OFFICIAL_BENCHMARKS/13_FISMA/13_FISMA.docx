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2026-10-02T11:10:07.677652Z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d4d29d290d63fea4febae463fc20e82295a41b45b0c57f5b90590f39319a8c7f |</w:t>
      </w:r>
    </w:p>
    <w:p>
      <w:r>
        <w:t>| Timestamp UTC | 2026-10-02T11:10:07.677652Z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