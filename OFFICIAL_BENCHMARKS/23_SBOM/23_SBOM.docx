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2026-10-02T11:10:09.882884Z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a136340f665ed077a272a724eeed8e540af02d41b3a153be4f0139438e930d4f |</w:t>
      </w:r>
    </w:p>
    <w:p>
      <w:r>
        <w:t>| Timestamp UTC | 2026-10-02T11:10:09.882884Z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