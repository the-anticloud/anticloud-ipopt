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2026-10-02T11:10:07.008709Z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18ebddbe42dd5f660288e908c7d968b2fdc58d04f4687b4cc2d9c82da3f0ef88 |</w:t>
      </w:r>
    </w:p>
    <w:p>
      <w:r>
        <w:t>| Timestamp UTC | 2026-10-02T11:10:07.008709Z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