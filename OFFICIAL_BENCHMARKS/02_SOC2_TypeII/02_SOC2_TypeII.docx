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2026-10-02T11:10:05.598058Z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3ddf0d5b0ae7eae7fc25d0744f545cc1eb8f193f4899ac509458f098d7956403 |</w:t>
      </w:r>
    </w:p>
    <w:p>
      <w:r>
        <w:t>| Timestamp UTC | 2026-10-02T11:10:05.598058Z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