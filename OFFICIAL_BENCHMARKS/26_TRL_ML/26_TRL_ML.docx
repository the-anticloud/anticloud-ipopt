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2026-10-02T11:10:10.645358Z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366c6a6e4119b885b12aa7e77e52e506cb0da267d95c308a4239b2eb411789cc |</w:t>
      </w:r>
    </w:p>
    <w:p>
      <w:r>
        <w:t>| Timestamp UTC | 2026-10-02T11:10:10.645358Z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