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2026-10-02T11:10:09.662448Z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b104fa21b2ec62663c3865f76bfd0383f294b6c26ec5631f53eff6eacb8cad81 |</w:t>
      </w:r>
    </w:p>
    <w:p>
      <w:r>
        <w:t>| Timestamp UTC | 2026-10-02T11:10:09.662448Z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