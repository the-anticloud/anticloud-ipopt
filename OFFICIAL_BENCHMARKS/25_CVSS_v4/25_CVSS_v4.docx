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2026-10-02T11:10:10.345542Z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d91b7c1dea109b3ce1cd8b12974f5951d1aa38a37b6e32572d678515d93fbf16 |</w:t>
      </w:r>
    </w:p>
    <w:p>
      <w:r>
        <w:t>| Timestamp UTC | 2026-10-02T11:10:10.345542Z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