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2026-10-02T11:10:08.307958Z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8208f6297b30a1dd9a2e4a7a2c460ba81c24c1493ed7c40cef07bcfe166ff945 |</w:t>
      </w:r>
    </w:p>
    <w:p>
      <w:r>
        <w:t>| Timestamp UTC | 2026-10-02T11:10:08.307958Z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