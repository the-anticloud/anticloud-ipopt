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2026-10-02T11:10:08.130002Z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69024ffd8aa459ff7869115ebdf0b9f0b33aa996725e244d0a839ce4eb69e5f9 |</w:t>
      </w:r>
    </w:p>
    <w:p>
      <w:r>
        <w:t>| Timestamp UTC | 2026-10-02T11:10:08.130002Z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